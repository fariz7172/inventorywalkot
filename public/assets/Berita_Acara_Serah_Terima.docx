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00AC" w14:textId="6407F44E" w:rsidR="003B424A" w:rsidRDefault="003B424A">
      <w:pPr>
        <w:jc w:val="center"/>
        <w:rPr>
          <w:b/>
        </w:rPr>
      </w:pPr>
      <w:r>
        <w:rPr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203434C5" wp14:editId="7ACEBC5A">
            <wp:simplePos x="0" y="0"/>
            <wp:positionH relativeFrom="margin">
              <wp:posOffset>2139950</wp:posOffset>
            </wp:positionH>
            <wp:positionV relativeFrom="paragraph">
              <wp:posOffset>-571500</wp:posOffset>
            </wp:positionV>
            <wp:extent cx="965200" cy="1276350"/>
            <wp:effectExtent l="0" t="0" r="6350" b="0"/>
            <wp:wrapNone/>
            <wp:docPr id="8370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0129" name="Picture 837020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42FE64" w14:textId="77777777" w:rsidR="003B424A" w:rsidRDefault="003B424A">
      <w:pPr>
        <w:jc w:val="center"/>
        <w:rPr>
          <w:b/>
        </w:rPr>
      </w:pPr>
    </w:p>
    <w:p w14:paraId="5B840CC7" w14:textId="77777777" w:rsidR="003B424A" w:rsidRDefault="003B424A">
      <w:pPr>
        <w:jc w:val="center"/>
        <w:rPr>
          <w:b/>
        </w:rPr>
      </w:pPr>
    </w:p>
    <w:p w14:paraId="3BDE42F5" w14:textId="009E3DE2" w:rsidR="00206CDF" w:rsidRDefault="00000000">
      <w:pPr>
        <w:jc w:val="center"/>
      </w:pPr>
      <w:r>
        <w:rPr>
          <w:b/>
        </w:rPr>
        <w:t>SUKU DINAS SUMBER DAYA AIR</w:t>
      </w:r>
      <w:r>
        <w:rPr>
          <w:b/>
        </w:rPr>
        <w:br/>
        <w:t>PEMERINTAH KOTA ADMINISTRASI JAKARTA UTARA</w:t>
      </w:r>
    </w:p>
    <w:p w14:paraId="58BB982E" w14:textId="77777777" w:rsidR="00206CDF" w:rsidRDefault="00000000">
      <w:pPr>
        <w:jc w:val="center"/>
      </w:pPr>
      <w:r>
        <w:rPr>
          <w:b/>
        </w:rPr>
        <w:t>BERITA ACARA SERAH TERIMA HASIL PEKERJAAN SWAKELOLA TIPE I</w:t>
      </w:r>
      <w:r>
        <w:rPr>
          <w:b/>
        </w:rPr>
        <w:br/>
        <w:t>NOMOR:              /PR.01.02</w:t>
      </w:r>
    </w:p>
    <w:p w14:paraId="2FC9FB1F" w14:textId="77777777" w:rsidR="00206CDF" w:rsidRDefault="00000000">
      <w:r>
        <w:t>Pada hari ini [HARI], tanggal [TANGGAL] bulan [BULAN] tahun Dua Ribu Dua Puluh Enam, yang bertanda tangan di bawah ini:</w:t>
      </w:r>
    </w:p>
    <w:p w14:paraId="6A36D544" w14:textId="2220C68B" w:rsidR="003B424A" w:rsidRDefault="00000000" w:rsidP="003B424A">
      <w:pPr>
        <w:tabs>
          <w:tab w:val="left" w:pos="360"/>
          <w:tab w:val="left" w:pos="2160"/>
        </w:tabs>
        <w:spacing w:after="0" w:line="240" w:lineRule="auto"/>
      </w:pPr>
      <w:r>
        <w:t>1.</w:t>
      </w:r>
      <w:r>
        <w:tab/>
        <w:t>Nama</w:t>
      </w:r>
      <w:r>
        <w:tab/>
        <w:t>: [NAMA KETUA TIM PELAKSANA]</w:t>
      </w:r>
      <w:r>
        <w:br/>
      </w:r>
      <w:r>
        <w:tab/>
        <w:t>NIP/NRK</w:t>
      </w:r>
      <w:r>
        <w:tab/>
        <w:t>: [NIP]</w:t>
      </w:r>
      <w:r>
        <w:br/>
      </w:r>
      <w:r>
        <w:tab/>
      </w: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Ketua</w:t>
      </w:r>
      <w:proofErr w:type="spellEnd"/>
      <w:r>
        <w:t xml:space="preserve"> Tim Pelaksana Swakelola Tipe I</w:t>
      </w:r>
      <w:r>
        <w:br/>
      </w:r>
      <w:r>
        <w:tab/>
        <w:t>Selanjutnya</w:t>
      </w:r>
      <w:r>
        <w:tab/>
        <w:t>: disebut PIHAK KESATU</w:t>
      </w:r>
      <w:r>
        <w:br/>
        <w:t>2.</w:t>
      </w:r>
      <w:r>
        <w:tab/>
        <w:t>Nama</w:t>
      </w:r>
      <w:r>
        <w:tab/>
        <w:t xml:space="preserve">: </w:t>
      </w:r>
      <w:r w:rsidR="003B424A" w:rsidRPr="008A049E">
        <w:rPr>
          <w:b/>
        </w:rPr>
        <w:t>Heria Suwandi</w:t>
      </w:r>
      <w:r>
        <w:br/>
      </w:r>
      <w:r>
        <w:tab/>
        <w:t>NIP</w:t>
      </w:r>
      <w:r>
        <w:tab/>
        <w:t>: 197101272006041009</w:t>
      </w:r>
      <w:r>
        <w:br/>
      </w:r>
      <w:r>
        <w:tab/>
        <w:t>Jabatan</w:t>
      </w:r>
      <w:r>
        <w:tab/>
        <w:t xml:space="preserve">: Pejabat Pembuat Komitmen </w:t>
      </w:r>
      <w:proofErr w:type="spellStart"/>
      <w:r w:rsidR="003B424A" w:rsidRPr="003B424A">
        <w:t>Pengelolaan</w:t>
      </w:r>
      <w:proofErr w:type="spellEnd"/>
      <w:r w:rsidR="003B424A" w:rsidRPr="003B424A">
        <w:t xml:space="preserve"> dan </w:t>
      </w:r>
      <w:proofErr w:type="spellStart"/>
      <w:r w:rsidR="003B424A" w:rsidRPr="003B424A">
        <w:t>Pengembangan</w:t>
      </w:r>
      <w:proofErr w:type="spellEnd"/>
      <w:r w:rsidR="003B424A" w:rsidRPr="003B424A">
        <w:t xml:space="preserve"> </w:t>
      </w:r>
      <w:r w:rsidR="003B424A">
        <w:t xml:space="preserve">    </w:t>
      </w:r>
    </w:p>
    <w:p w14:paraId="6DD909B2" w14:textId="77777777" w:rsidR="003B424A" w:rsidRDefault="003B424A" w:rsidP="003B424A">
      <w:pPr>
        <w:tabs>
          <w:tab w:val="left" w:pos="360"/>
          <w:tab w:val="left" w:pos="2160"/>
        </w:tabs>
        <w:spacing w:after="0" w:line="240" w:lineRule="auto"/>
      </w:pPr>
      <w:r>
        <w:t xml:space="preserve">                                     </w:t>
      </w:r>
      <w:proofErr w:type="spellStart"/>
      <w:r w:rsidRPr="003B424A">
        <w:t>Sistem</w:t>
      </w:r>
      <w:proofErr w:type="spellEnd"/>
      <w:r w:rsidRPr="003B424A">
        <w:t xml:space="preserve"> </w:t>
      </w:r>
      <w:proofErr w:type="spellStart"/>
      <w:r w:rsidRPr="003B424A">
        <w:t>Drainase</w:t>
      </w:r>
      <w:proofErr w:type="spellEnd"/>
      <w:r w:rsidRPr="003B424A">
        <w:t xml:space="preserve"> yang </w:t>
      </w:r>
      <w:proofErr w:type="spellStart"/>
      <w:r w:rsidRPr="003B424A">
        <w:t>Terhubung</w:t>
      </w:r>
      <w:proofErr w:type="spellEnd"/>
      <w:r w:rsidRPr="003B424A">
        <w:t xml:space="preserve"> </w:t>
      </w:r>
      <w:proofErr w:type="spellStart"/>
      <w:r w:rsidRPr="003B424A">
        <w:t>Langsung</w:t>
      </w:r>
      <w:proofErr w:type="spellEnd"/>
      <w:r w:rsidRPr="003B424A">
        <w:t xml:space="preserve"> </w:t>
      </w:r>
      <w:proofErr w:type="spellStart"/>
      <w:r w:rsidRPr="003B424A">
        <w:t>dengan</w:t>
      </w:r>
      <w:proofErr w:type="spellEnd"/>
      <w:r w:rsidRPr="003B424A">
        <w:t xml:space="preserve"> Sungai </w:t>
      </w:r>
      <w:r>
        <w:t xml:space="preserve"> </w:t>
      </w:r>
    </w:p>
    <w:p w14:paraId="72B3A901" w14:textId="0B739727" w:rsidR="00206CDF" w:rsidRDefault="003B424A" w:rsidP="003B424A">
      <w:pPr>
        <w:tabs>
          <w:tab w:val="left" w:pos="360"/>
          <w:tab w:val="left" w:pos="2160"/>
        </w:tabs>
        <w:spacing w:after="0" w:line="240" w:lineRule="auto"/>
      </w:pPr>
      <w:r>
        <w:t xml:space="preserve">                                     </w:t>
      </w:r>
      <w:r w:rsidRPr="003B424A">
        <w:t xml:space="preserve">Lintas Daerah </w:t>
      </w:r>
      <w:proofErr w:type="spellStart"/>
      <w:r w:rsidRPr="003B424A">
        <w:t>Kabupaten</w:t>
      </w:r>
      <w:proofErr w:type="spellEnd"/>
      <w:r w:rsidRPr="003B424A">
        <w:t xml:space="preserve">/Kota dan Kawasan Strategis </w:t>
      </w:r>
      <w:proofErr w:type="spellStart"/>
      <w:r w:rsidRPr="003B424A">
        <w:t>Provinsi</w:t>
      </w:r>
      <w:proofErr w:type="spellEnd"/>
      <w:r w:rsidR="00000000">
        <w:br/>
      </w:r>
      <w:r w:rsidR="00000000">
        <w:tab/>
        <w:t>Selanjutnya</w:t>
      </w:r>
      <w:r w:rsidR="00000000">
        <w:tab/>
        <w:t xml:space="preserve">: </w:t>
      </w:r>
      <w:proofErr w:type="spellStart"/>
      <w:r w:rsidR="00000000">
        <w:t>disebut</w:t>
      </w:r>
      <w:proofErr w:type="spellEnd"/>
      <w:r w:rsidR="00000000">
        <w:t xml:space="preserve"> PIHAK KEDUA</w:t>
      </w:r>
    </w:p>
    <w:p w14:paraId="530F67D8" w14:textId="77777777" w:rsidR="003B424A" w:rsidRDefault="003B424A" w:rsidP="003B424A">
      <w:pPr>
        <w:tabs>
          <w:tab w:val="left" w:pos="360"/>
          <w:tab w:val="left" w:pos="2160"/>
        </w:tabs>
        <w:spacing w:after="0" w:line="240" w:lineRule="auto"/>
      </w:pPr>
    </w:p>
    <w:p w14:paraId="716775E9" w14:textId="77777777" w:rsidR="00206CDF" w:rsidRDefault="00000000">
      <w:r>
        <w:t>Berdasarkan:</w:t>
      </w:r>
    </w:p>
    <w:p w14:paraId="292350E0" w14:textId="77777777" w:rsidR="00206CDF" w:rsidRDefault="00000000">
      <w:pPr>
        <w:ind w:left="360" w:hanging="360"/>
      </w:pPr>
      <w:r>
        <w:t>a. Keputusan Kepala Suku Dinas Sumber Daya Air Kota Administrasi Jakarta Utara Nomor [NOMOR SK] Tahun 2026 tentang Penetapan Penyelenggara Swakelola Tipe I;</w:t>
      </w:r>
    </w:p>
    <w:p w14:paraId="4AE26423" w14:textId="77777777" w:rsidR="00206CDF" w:rsidRDefault="00000000">
      <w:pPr>
        <w:ind w:left="360" w:hanging="360"/>
      </w:pPr>
      <w:r>
        <w:t>b. Surat Perintah Tugas Nomor [NOMOR SPT] tanggal [TANGGAL];</w:t>
      </w:r>
    </w:p>
    <w:p w14:paraId="6A28667C" w14:textId="77777777" w:rsidR="00206CDF" w:rsidRDefault="00000000">
      <w:r>
        <w:t>PIHAK KESATU menyerahkan kepada PIHAK KEDUA dan PIHAK KEDUA menerima hasil pekerjaan Swakelola Tipe I dengan rincian:</w:t>
      </w:r>
    </w:p>
    <w:p w14:paraId="48D275EC" w14:textId="0447F87C" w:rsidR="003E6EDD" w:rsidRDefault="00000000" w:rsidP="003E6EDD">
      <w:pPr>
        <w:tabs>
          <w:tab w:val="left" w:pos="360"/>
          <w:tab w:val="left" w:pos="2160"/>
        </w:tabs>
        <w:spacing w:after="0" w:line="240" w:lineRule="auto"/>
      </w:pPr>
      <w:r>
        <w:t xml:space="preserve">Nama </w:t>
      </w:r>
      <w:proofErr w:type="spellStart"/>
      <w:r>
        <w:t>Pekerjaan</w:t>
      </w:r>
      <w:proofErr w:type="spellEnd"/>
      <w:r>
        <w:tab/>
      </w:r>
      <w:r w:rsidR="003E6EDD">
        <w:tab/>
      </w:r>
      <w:r>
        <w:t xml:space="preserve">: </w:t>
      </w:r>
      <w:proofErr w:type="spellStart"/>
      <w:r w:rsidR="008B22A4">
        <w:t>Perbaikan</w:t>
      </w:r>
      <w:proofErr w:type="spellEnd"/>
      <w:r w:rsidR="008B22A4">
        <w:t xml:space="preserve"> dan </w:t>
      </w:r>
      <w:proofErr w:type="spellStart"/>
      <w:r w:rsidR="008B22A4">
        <w:t>Pengurasan</w:t>
      </w:r>
      <w:proofErr w:type="spellEnd"/>
      <w:r w:rsidR="008B22A4">
        <w:t xml:space="preserve"> </w:t>
      </w:r>
      <w:proofErr w:type="spellStart"/>
      <w:r w:rsidR="008B22A4">
        <w:t>Saluran</w:t>
      </w:r>
      <w:proofErr w:type="spellEnd"/>
    </w:p>
    <w:p w14:paraId="1B40A689" w14:textId="5CD96D34" w:rsidR="003E6EDD" w:rsidRDefault="00000000" w:rsidP="003E6EDD">
      <w:pPr>
        <w:tabs>
          <w:tab w:val="left" w:pos="360"/>
          <w:tab w:val="left" w:pos="2160"/>
        </w:tabs>
        <w:spacing w:after="0" w:line="240" w:lineRule="auto"/>
      </w:pPr>
      <w:r>
        <w:t>Program/</w:t>
      </w:r>
      <w:proofErr w:type="spellStart"/>
      <w:r>
        <w:t>Kegiatan</w:t>
      </w:r>
      <w:proofErr w:type="spellEnd"/>
      <w:r>
        <w:tab/>
      </w:r>
      <w:r w:rsidR="003E6EDD">
        <w:tab/>
      </w:r>
      <w:r>
        <w:t xml:space="preserve">: </w:t>
      </w:r>
      <w:proofErr w:type="spellStart"/>
      <w:r w:rsidR="003E6EDD" w:rsidRPr="003B424A">
        <w:t>Pengelolaan</w:t>
      </w:r>
      <w:proofErr w:type="spellEnd"/>
      <w:r w:rsidR="003E6EDD" w:rsidRPr="003B424A">
        <w:t xml:space="preserve"> dan Pengembangan </w:t>
      </w:r>
      <w:r w:rsidR="003E6EDD">
        <w:t xml:space="preserve">    </w:t>
      </w:r>
    </w:p>
    <w:p w14:paraId="1A41935D" w14:textId="77777777" w:rsidR="003E6EDD" w:rsidRDefault="003E6EDD" w:rsidP="003E6EDD">
      <w:pPr>
        <w:tabs>
          <w:tab w:val="left" w:pos="360"/>
          <w:tab w:val="left" w:pos="2160"/>
        </w:tabs>
        <w:spacing w:after="0" w:line="240" w:lineRule="auto"/>
      </w:pPr>
      <w:r>
        <w:t xml:space="preserve">                                  </w:t>
      </w:r>
      <w:r>
        <w:tab/>
      </w:r>
      <w:r>
        <w:tab/>
        <w:t xml:space="preserve">  </w:t>
      </w:r>
      <w:proofErr w:type="spellStart"/>
      <w:r w:rsidRPr="003B424A">
        <w:t>Sistem</w:t>
      </w:r>
      <w:proofErr w:type="spellEnd"/>
      <w:r w:rsidRPr="003B424A">
        <w:t xml:space="preserve"> </w:t>
      </w:r>
      <w:proofErr w:type="spellStart"/>
      <w:r w:rsidRPr="003B424A">
        <w:t>Drainase</w:t>
      </w:r>
      <w:proofErr w:type="spellEnd"/>
      <w:r w:rsidRPr="003B424A">
        <w:t xml:space="preserve"> yang </w:t>
      </w:r>
      <w:proofErr w:type="spellStart"/>
      <w:r w:rsidRPr="003B424A">
        <w:t>Terhubung</w:t>
      </w:r>
      <w:proofErr w:type="spellEnd"/>
      <w:r w:rsidRPr="003B424A">
        <w:t xml:space="preserve"> </w:t>
      </w:r>
      <w:proofErr w:type="spellStart"/>
      <w:r w:rsidRPr="003B424A">
        <w:t>Langsung</w:t>
      </w:r>
      <w:proofErr w:type="spellEnd"/>
      <w:r w:rsidRPr="003B424A">
        <w:t xml:space="preserve"> </w:t>
      </w:r>
      <w:proofErr w:type="spellStart"/>
      <w:r w:rsidRPr="003B424A">
        <w:t>dengan</w:t>
      </w:r>
      <w:proofErr w:type="spellEnd"/>
      <w:r w:rsidRPr="003B424A">
        <w:t xml:space="preserve"> </w:t>
      </w:r>
      <w:r>
        <w:t xml:space="preserve">              </w:t>
      </w:r>
    </w:p>
    <w:p w14:paraId="60BF1619" w14:textId="77777777" w:rsidR="003E6EDD" w:rsidRDefault="003E6EDD" w:rsidP="003E6EDD">
      <w:pPr>
        <w:tabs>
          <w:tab w:val="left" w:pos="360"/>
          <w:tab w:val="left" w:pos="2160"/>
        </w:tabs>
        <w:spacing w:after="0" w:line="240" w:lineRule="auto"/>
      </w:pPr>
      <w:r>
        <w:t xml:space="preserve">                                                 </w:t>
      </w:r>
      <w:r w:rsidRPr="003B424A">
        <w:t xml:space="preserve">Sungai Lintas Daerah </w:t>
      </w:r>
      <w:proofErr w:type="spellStart"/>
      <w:r w:rsidRPr="003B424A">
        <w:t>Kabupaten</w:t>
      </w:r>
      <w:proofErr w:type="spellEnd"/>
      <w:r w:rsidRPr="003B424A">
        <w:t xml:space="preserve">/Kota dan Kawasan </w:t>
      </w:r>
      <w:r>
        <w:t xml:space="preserve">       </w:t>
      </w:r>
    </w:p>
    <w:p w14:paraId="64B7B4A9" w14:textId="77777777" w:rsidR="008B22A4" w:rsidRDefault="003E6EDD" w:rsidP="003E6EDD">
      <w:pPr>
        <w:tabs>
          <w:tab w:val="left" w:pos="360"/>
          <w:tab w:val="left" w:pos="2160"/>
        </w:tabs>
        <w:spacing w:after="0" w:line="240" w:lineRule="auto"/>
      </w:pPr>
      <w:r>
        <w:t xml:space="preserve">                                                 </w:t>
      </w:r>
      <w:proofErr w:type="spellStart"/>
      <w:r w:rsidRPr="003B424A">
        <w:t>Strategis</w:t>
      </w:r>
      <w:proofErr w:type="spellEnd"/>
      <w:r w:rsidRPr="003B424A">
        <w:t xml:space="preserve"> </w:t>
      </w:r>
      <w:proofErr w:type="spellStart"/>
      <w:r w:rsidRPr="003B424A">
        <w:t>Provinsi</w:t>
      </w:r>
      <w:proofErr w:type="spellEnd"/>
    </w:p>
    <w:p w14:paraId="2AF07FBC" w14:textId="769AA9CF" w:rsidR="00206CDF" w:rsidRDefault="00000000" w:rsidP="003E6EDD">
      <w:pPr>
        <w:tabs>
          <w:tab w:val="left" w:pos="360"/>
          <w:tab w:val="left" w:pos="2160"/>
        </w:tabs>
        <w:spacing w:after="0" w:line="240" w:lineRule="auto"/>
      </w:pPr>
      <w:r>
        <w:t>Lokasi</w:t>
      </w:r>
      <w:r>
        <w:tab/>
      </w:r>
      <w:r w:rsidR="008B22A4">
        <w:tab/>
      </w:r>
      <w:r>
        <w:t>: [LOKASI]</w:t>
      </w:r>
      <w:r>
        <w:br/>
      </w:r>
      <w:proofErr w:type="spellStart"/>
      <w:r>
        <w:t>Jangka</w:t>
      </w:r>
      <w:proofErr w:type="spellEnd"/>
      <w:r>
        <w:t xml:space="preserve"> Waktu</w:t>
      </w:r>
      <w:r>
        <w:tab/>
      </w:r>
      <w:r w:rsidR="003E6EDD">
        <w:tab/>
      </w:r>
      <w:r>
        <w:t>: [TANGGAL MULAI] s.d. [TANGGAL SELESAI]</w:t>
      </w:r>
      <w:r>
        <w:br/>
        <w:t>Realisasi Fisik</w:t>
      </w:r>
      <w:r>
        <w:tab/>
      </w:r>
      <w:r w:rsidR="003E6EDD">
        <w:tab/>
      </w:r>
      <w:r>
        <w:t>: 100%</w:t>
      </w:r>
    </w:p>
    <w:p w14:paraId="67611D38" w14:textId="77777777" w:rsidR="00206CDF" w:rsidRDefault="00000000">
      <w:r>
        <w:t>Hasil pekerjaan telah diperiksa oleh Tim Pengawas dan dinyatakan [SESUAI] sebagaimana Berita Acara Hasil Pemeriksaan tersebut di atas. Laporan pelaksanaan beserta dokumen pendukung menjadi lampiran dan bagian yang tidak terpisahkan dari Berita Acara ini.</w:t>
      </w:r>
    </w:p>
    <w:p w14:paraId="51BBCB7C" w14:textId="77777777" w:rsidR="003B424A" w:rsidRPr="003B424A" w:rsidRDefault="00000000" w:rsidP="003B424A">
      <w:proofErr w:type="spellStart"/>
      <w:r>
        <w:lastRenderedPageBreak/>
        <w:t>Sejak</w:t>
      </w:r>
      <w:proofErr w:type="spellEnd"/>
      <w:r>
        <w:t xml:space="preserve"> </w:t>
      </w:r>
      <w:proofErr w:type="spellStart"/>
      <w:r>
        <w:t>ditandatanganinya</w:t>
      </w:r>
      <w:proofErr w:type="spellEnd"/>
      <w:r>
        <w:t xml:space="preserve"> Berita Acara ini, tanggung jawab atas hasil pekerjaan yang diserahterimakan beralih kepada PIHAK KEDUA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</w:t>
      </w:r>
      <w:r w:rsidR="003B424A">
        <w:t xml:space="preserve"> </w:t>
      </w:r>
      <w:proofErr w:type="spellStart"/>
      <w:r w:rsidR="003B424A" w:rsidRPr="003B424A">
        <w:t>kewenangannya</w:t>
      </w:r>
      <w:proofErr w:type="spellEnd"/>
      <w:r w:rsidR="003B424A" w:rsidRPr="003B424A">
        <w:t xml:space="preserve">, </w:t>
      </w:r>
      <w:proofErr w:type="spellStart"/>
      <w:r w:rsidR="003B424A" w:rsidRPr="003B424A">
        <w:t>tanpa</w:t>
      </w:r>
      <w:proofErr w:type="spellEnd"/>
      <w:r w:rsidR="003B424A" w:rsidRPr="003B424A">
        <w:t xml:space="preserve"> </w:t>
      </w:r>
      <w:proofErr w:type="spellStart"/>
      <w:r w:rsidR="003B424A" w:rsidRPr="003B424A">
        <w:t>menghapus</w:t>
      </w:r>
      <w:proofErr w:type="spellEnd"/>
      <w:r w:rsidR="003B424A" w:rsidRPr="003B424A">
        <w:t xml:space="preserve"> </w:t>
      </w:r>
      <w:proofErr w:type="spellStart"/>
      <w:r w:rsidR="003B424A" w:rsidRPr="003B424A">
        <w:t>tanggung</w:t>
      </w:r>
      <w:proofErr w:type="spellEnd"/>
      <w:r w:rsidR="003B424A" w:rsidRPr="003B424A">
        <w:t xml:space="preserve"> </w:t>
      </w:r>
      <w:proofErr w:type="spellStart"/>
      <w:r w:rsidR="003B424A" w:rsidRPr="003B424A">
        <w:t>jawab</w:t>
      </w:r>
      <w:proofErr w:type="spellEnd"/>
      <w:r w:rsidR="003B424A" w:rsidRPr="003B424A">
        <w:t xml:space="preserve"> masing-masing </w:t>
      </w:r>
      <w:proofErr w:type="spellStart"/>
      <w:r w:rsidR="003B424A" w:rsidRPr="003B424A">
        <w:t>pihak</w:t>
      </w:r>
      <w:proofErr w:type="spellEnd"/>
      <w:r w:rsidR="003B424A" w:rsidRPr="003B424A">
        <w:t xml:space="preserve"> </w:t>
      </w:r>
      <w:proofErr w:type="spellStart"/>
      <w:r w:rsidR="003B424A" w:rsidRPr="003B424A">
        <w:t>atas</w:t>
      </w:r>
      <w:proofErr w:type="spellEnd"/>
      <w:r w:rsidR="003B424A" w:rsidRPr="003B424A">
        <w:t xml:space="preserve"> </w:t>
      </w:r>
      <w:proofErr w:type="spellStart"/>
      <w:r w:rsidR="003B424A" w:rsidRPr="003B424A">
        <w:t>kebenaran</w:t>
      </w:r>
      <w:proofErr w:type="spellEnd"/>
      <w:r w:rsidR="003B424A" w:rsidRPr="003B424A">
        <w:t xml:space="preserve"> </w:t>
      </w:r>
      <w:proofErr w:type="spellStart"/>
      <w:r w:rsidR="003B424A" w:rsidRPr="003B424A">
        <w:t>administrasi</w:t>
      </w:r>
      <w:proofErr w:type="spellEnd"/>
      <w:r w:rsidR="003B424A" w:rsidRPr="003B424A">
        <w:t xml:space="preserve"> dan </w:t>
      </w:r>
      <w:proofErr w:type="spellStart"/>
      <w:r w:rsidR="003B424A" w:rsidRPr="003B424A">
        <w:t>pelaksanaan</w:t>
      </w:r>
      <w:proofErr w:type="spellEnd"/>
      <w:r w:rsidR="003B424A" w:rsidRPr="003B424A">
        <w:t xml:space="preserve"> yang </w:t>
      </w:r>
      <w:proofErr w:type="spellStart"/>
      <w:r w:rsidR="003B424A" w:rsidRPr="003B424A">
        <w:t>telah</w:t>
      </w:r>
      <w:proofErr w:type="spellEnd"/>
      <w:r w:rsidR="003B424A" w:rsidRPr="003B424A">
        <w:t xml:space="preserve"> </w:t>
      </w:r>
      <w:proofErr w:type="spellStart"/>
      <w:r w:rsidR="003B424A" w:rsidRPr="003B424A">
        <w:t>dilakukan</w:t>
      </w:r>
      <w:proofErr w:type="spellEnd"/>
      <w:r w:rsidR="003B424A" w:rsidRPr="003B424A">
        <w:t>.</w:t>
      </w:r>
    </w:p>
    <w:p w14:paraId="2C7A38FA" w14:textId="77777777" w:rsidR="003B424A" w:rsidRPr="003B424A" w:rsidRDefault="003B424A" w:rsidP="003B424A">
      <w:proofErr w:type="spellStart"/>
      <w:r w:rsidRPr="003B424A">
        <w:t>Demikian</w:t>
      </w:r>
      <w:proofErr w:type="spellEnd"/>
      <w:r w:rsidRPr="003B424A">
        <w:t xml:space="preserve"> Berita Acara Serah </w:t>
      </w:r>
      <w:proofErr w:type="spellStart"/>
      <w:r w:rsidRPr="003B424A">
        <w:t>Terima</w:t>
      </w:r>
      <w:proofErr w:type="spellEnd"/>
      <w:r w:rsidRPr="003B424A">
        <w:t xml:space="preserve"> Hasil </w:t>
      </w:r>
      <w:proofErr w:type="spellStart"/>
      <w:r w:rsidRPr="003B424A">
        <w:t>Pekerjaan</w:t>
      </w:r>
      <w:proofErr w:type="spellEnd"/>
      <w:r w:rsidRPr="003B424A">
        <w:t xml:space="preserve"> </w:t>
      </w:r>
      <w:proofErr w:type="spellStart"/>
      <w:r w:rsidRPr="003B424A">
        <w:t>ini</w:t>
      </w:r>
      <w:proofErr w:type="spellEnd"/>
      <w:r w:rsidRPr="003B424A">
        <w:t xml:space="preserve"> </w:t>
      </w:r>
      <w:proofErr w:type="spellStart"/>
      <w:r w:rsidRPr="003B424A">
        <w:t>dibuat</w:t>
      </w:r>
      <w:proofErr w:type="spellEnd"/>
      <w:r w:rsidRPr="003B424A">
        <w:t xml:space="preserve"> </w:t>
      </w:r>
      <w:proofErr w:type="spellStart"/>
      <w:r w:rsidRPr="003B424A">
        <w:t>dalam</w:t>
      </w:r>
      <w:proofErr w:type="spellEnd"/>
      <w:r w:rsidRPr="003B424A">
        <w:t xml:space="preserve"> </w:t>
      </w:r>
      <w:proofErr w:type="spellStart"/>
      <w:r w:rsidRPr="003B424A">
        <w:t>rangkap</w:t>
      </w:r>
      <w:proofErr w:type="spellEnd"/>
      <w:r w:rsidRPr="003B424A">
        <w:t xml:space="preserve"> </w:t>
      </w:r>
      <w:proofErr w:type="spellStart"/>
      <w:r w:rsidRPr="003B424A">
        <w:t>secukupnya</w:t>
      </w:r>
      <w:proofErr w:type="spellEnd"/>
      <w:r w:rsidRPr="003B424A">
        <w:t xml:space="preserve"> </w:t>
      </w:r>
      <w:proofErr w:type="spellStart"/>
      <w:r w:rsidRPr="003B424A">
        <w:t>untuk</w:t>
      </w:r>
      <w:proofErr w:type="spellEnd"/>
      <w:r w:rsidRPr="003B424A">
        <w:t xml:space="preserve"> </w:t>
      </w:r>
      <w:proofErr w:type="spellStart"/>
      <w:r w:rsidRPr="003B424A">
        <w:t>dipergunakan</w:t>
      </w:r>
      <w:proofErr w:type="spellEnd"/>
      <w:r w:rsidRPr="003B424A">
        <w:t xml:space="preserve"> </w:t>
      </w:r>
      <w:proofErr w:type="spellStart"/>
      <w:r w:rsidRPr="003B424A">
        <w:t>sebagaimana</w:t>
      </w:r>
      <w:proofErr w:type="spellEnd"/>
      <w:r w:rsidRPr="003B424A">
        <w:t xml:space="preserve"> </w:t>
      </w:r>
      <w:proofErr w:type="spellStart"/>
      <w:r w:rsidRPr="003B424A">
        <w:t>mestinya</w:t>
      </w:r>
      <w:proofErr w:type="spellEnd"/>
      <w:r w:rsidRPr="003B424A">
        <w:t>.</w:t>
      </w:r>
    </w:p>
    <w:p w14:paraId="67E89BFF" w14:textId="77777777" w:rsidR="003B424A" w:rsidRPr="003B424A" w:rsidRDefault="003B424A" w:rsidP="003B424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B424A" w:rsidRPr="003B424A" w14:paraId="63669CA2" w14:textId="77777777">
        <w:tc>
          <w:tcPr>
            <w:tcW w:w="4320" w:type="dxa"/>
            <w:hideMark/>
          </w:tcPr>
          <w:p w14:paraId="61B562EC" w14:textId="033254FA" w:rsidR="003B424A" w:rsidRPr="003B424A" w:rsidRDefault="003B424A" w:rsidP="003B424A">
            <w:r>
              <w:t xml:space="preserve">                 </w:t>
            </w:r>
            <w:r w:rsidRPr="003B424A">
              <w:t>PIHAK KESATU</w:t>
            </w:r>
            <w:r w:rsidRPr="003B424A">
              <w:br/>
            </w:r>
            <w:proofErr w:type="spellStart"/>
            <w:r w:rsidRPr="003B424A">
              <w:t>Ketua</w:t>
            </w:r>
            <w:proofErr w:type="spellEnd"/>
            <w:r w:rsidRPr="003B424A">
              <w:t xml:space="preserve"> Tim </w:t>
            </w:r>
            <w:proofErr w:type="spellStart"/>
            <w:r w:rsidRPr="003B424A">
              <w:t>Pelaksana</w:t>
            </w:r>
            <w:proofErr w:type="spellEnd"/>
            <w:r w:rsidRPr="003B424A">
              <w:t xml:space="preserve"> Swakelola </w:t>
            </w:r>
            <w:proofErr w:type="spellStart"/>
            <w:r w:rsidRPr="003B424A">
              <w:t>Tipe</w:t>
            </w:r>
            <w:proofErr w:type="spellEnd"/>
            <w:r w:rsidRPr="003B424A">
              <w:t xml:space="preserve"> I</w:t>
            </w:r>
            <w:r w:rsidRPr="003B424A">
              <w:br/>
            </w:r>
            <w:r w:rsidRPr="003B424A">
              <w:br/>
            </w:r>
            <w:r w:rsidRPr="003B424A">
              <w:br/>
            </w:r>
            <w:r w:rsidRPr="003B424A">
              <w:br/>
            </w:r>
            <w:r>
              <w:rPr>
                <w:b/>
              </w:rPr>
              <w:t xml:space="preserve">                     </w:t>
            </w:r>
            <w:proofErr w:type="gramStart"/>
            <w:r>
              <w:rPr>
                <w:b/>
              </w:rPr>
              <w:t xml:space="preserve">   </w:t>
            </w:r>
            <w:r w:rsidRPr="003B424A">
              <w:rPr>
                <w:b/>
              </w:rPr>
              <w:t>[</w:t>
            </w:r>
            <w:proofErr w:type="gramEnd"/>
            <w:r w:rsidRPr="003B424A">
              <w:rPr>
                <w:b/>
              </w:rPr>
              <w:t>NAMA]</w:t>
            </w:r>
            <w:r w:rsidRPr="003B424A">
              <w:rPr>
                <w:b/>
              </w:rPr>
              <w:br/>
            </w:r>
            <w:r>
              <w:t xml:space="preserve">             </w:t>
            </w:r>
            <w:r w:rsidRPr="003B424A">
              <w:t>NIP [NIP]</w:t>
            </w:r>
          </w:p>
        </w:tc>
        <w:tc>
          <w:tcPr>
            <w:tcW w:w="4320" w:type="dxa"/>
            <w:hideMark/>
          </w:tcPr>
          <w:p w14:paraId="06A0D70C" w14:textId="4A53573F" w:rsidR="003B424A" w:rsidRPr="003B424A" w:rsidRDefault="003B424A" w:rsidP="003B424A">
            <w:r>
              <w:t xml:space="preserve">                          </w:t>
            </w:r>
            <w:r w:rsidRPr="003B424A">
              <w:t>PIHAK KEDUA</w:t>
            </w:r>
            <w:r w:rsidRPr="003B424A">
              <w:br/>
            </w:r>
            <w:r>
              <w:t xml:space="preserve">                </w:t>
            </w:r>
            <w:proofErr w:type="spellStart"/>
            <w:r w:rsidRPr="003B424A">
              <w:t>Pejabat</w:t>
            </w:r>
            <w:proofErr w:type="spellEnd"/>
            <w:r w:rsidRPr="003B424A">
              <w:t xml:space="preserve"> </w:t>
            </w:r>
            <w:proofErr w:type="spellStart"/>
            <w:r w:rsidRPr="003B424A">
              <w:t>Pembuat</w:t>
            </w:r>
            <w:proofErr w:type="spellEnd"/>
            <w:r w:rsidRPr="003B424A">
              <w:t xml:space="preserve"> </w:t>
            </w:r>
            <w:proofErr w:type="spellStart"/>
            <w:r w:rsidRPr="003B424A">
              <w:t>Komitmen</w:t>
            </w:r>
            <w:proofErr w:type="spellEnd"/>
            <w:r w:rsidRPr="003B424A">
              <w:br/>
            </w:r>
            <w:r w:rsidRPr="003B424A">
              <w:br/>
            </w:r>
            <w:r w:rsidRPr="003B424A">
              <w:br/>
            </w:r>
            <w:r w:rsidRPr="003B424A">
              <w:br/>
            </w:r>
            <w:r>
              <w:rPr>
                <w:b/>
              </w:rPr>
              <w:t xml:space="preserve">                         </w:t>
            </w:r>
            <w:r w:rsidRPr="008A049E">
              <w:rPr>
                <w:b/>
              </w:rPr>
              <w:t>Heria Suwandi</w:t>
            </w:r>
            <w:r w:rsidRPr="003B424A">
              <w:rPr>
                <w:b/>
              </w:rPr>
              <w:br/>
            </w:r>
            <w:r>
              <w:t xml:space="preserve">                     </w:t>
            </w:r>
            <w:r w:rsidRPr="003B424A">
              <w:t>NIP 197101272006041009</w:t>
            </w:r>
          </w:p>
        </w:tc>
      </w:tr>
    </w:tbl>
    <w:p w14:paraId="7293D24F" w14:textId="77777777" w:rsidR="003B424A" w:rsidRPr="003B424A" w:rsidRDefault="003B424A" w:rsidP="003B424A"/>
    <w:p w14:paraId="13AAE9F4" w14:textId="2BF80A46" w:rsidR="00206CDF" w:rsidRDefault="00206CDF"/>
    <w:sectPr w:rsidR="00206C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532375">
    <w:abstractNumId w:val="8"/>
  </w:num>
  <w:num w:numId="2" w16cid:durableId="1353805673">
    <w:abstractNumId w:val="6"/>
  </w:num>
  <w:num w:numId="3" w16cid:durableId="1616252098">
    <w:abstractNumId w:val="5"/>
  </w:num>
  <w:num w:numId="4" w16cid:durableId="2128887767">
    <w:abstractNumId w:val="4"/>
  </w:num>
  <w:num w:numId="5" w16cid:durableId="2103334162">
    <w:abstractNumId w:val="7"/>
  </w:num>
  <w:num w:numId="6" w16cid:durableId="834027232">
    <w:abstractNumId w:val="3"/>
  </w:num>
  <w:num w:numId="7" w16cid:durableId="1094860505">
    <w:abstractNumId w:val="2"/>
  </w:num>
  <w:num w:numId="8" w16cid:durableId="567305433">
    <w:abstractNumId w:val="1"/>
  </w:num>
  <w:num w:numId="9" w16cid:durableId="52560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6F9"/>
    <w:rsid w:val="0015074B"/>
    <w:rsid w:val="001514F9"/>
    <w:rsid w:val="00206CDF"/>
    <w:rsid w:val="0029639D"/>
    <w:rsid w:val="00326F90"/>
    <w:rsid w:val="003B424A"/>
    <w:rsid w:val="003E6EDD"/>
    <w:rsid w:val="00693225"/>
    <w:rsid w:val="008B22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60D35F"/>
  <w14:defaultImageDpi w14:val="300"/>
  <w15:docId w15:val="{DD35D7D1-28E2-495D-A257-9FD3D64A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Fariz Ahmad</cp:lastModifiedBy>
  <cp:revision>3</cp:revision>
  <dcterms:created xsi:type="dcterms:W3CDTF">2026-09-27T13:24:00Z</dcterms:created>
  <dcterms:modified xsi:type="dcterms:W3CDTF">2026-09-27T13:41:00Z</dcterms:modified>
  <cp:category/>
</cp:coreProperties>
</file>