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F7B0" w14:textId="11CFFB9C" w:rsidR="008A058A" w:rsidRDefault="008A058A">
      <w:pPr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1" locked="0" layoutInCell="1" allowOverlap="1" wp14:anchorId="72F445D8" wp14:editId="15BE4D3D">
            <wp:simplePos x="0" y="0"/>
            <wp:positionH relativeFrom="margin">
              <wp:posOffset>2146301</wp:posOffset>
            </wp:positionH>
            <wp:positionV relativeFrom="paragraph">
              <wp:posOffset>-558800</wp:posOffset>
            </wp:positionV>
            <wp:extent cx="965200" cy="1276350"/>
            <wp:effectExtent l="0" t="0" r="6350" b="0"/>
            <wp:wrapNone/>
            <wp:docPr id="8370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0129" name="Picture 837020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BC7081" w14:textId="77777777" w:rsidR="008A058A" w:rsidRDefault="008A058A">
      <w:pPr>
        <w:jc w:val="center"/>
        <w:rPr>
          <w:b/>
          <w:sz w:val="24"/>
        </w:rPr>
      </w:pPr>
    </w:p>
    <w:p w14:paraId="1862F0C0" w14:textId="586F026A" w:rsidR="00697CE7" w:rsidRDefault="00000000">
      <w:pPr>
        <w:jc w:val="center"/>
      </w:pPr>
      <w:r>
        <w:rPr>
          <w:b/>
          <w:sz w:val="24"/>
        </w:rPr>
        <w:t>SUKU DINAS SUMBER DAYA AIR</w:t>
      </w:r>
      <w:r>
        <w:rPr>
          <w:b/>
          <w:sz w:val="24"/>
        </w:rPr>
        <w:br/>
        <w:t>PEMERINTAH KOTA ADMINISTRASI JAKARTA UTARA</w:t>
      </w:r>
      <w:r>
        <w:rPr>
          <w:b/>
          <w:sz w:val="24"/>
        </w:rPr>
        <w:br/>
      </w:r>
    </w:p>
    <w:p w14:paraId="26BAA242" w14:textId="77777777" w:rsidR="00697CE7" w:rsidRDefault="00000000">
      <w:pPr>
        <w:jc w:val="center"/>
      </w:pPr>
      <w:r>
        <w:rPr>
          <w:b/>
        </w:rPr>
        <w:t>SURAT PERINTAH TUGAS</w:t>
      </w:r>
      <w:r>
        <w:rPr>
          <w:b/>
        </w:rPr>
        <w:br/>
        <w:t>NOMOR: [NOMOR SPT]</w:t>
      </w:r>
      <w:r>
        <w:rPr>
          <w:b/>
        </w:rPr>
        <w:br/>
        <w:t>TENTANG</w:t>
      </w:r>
      <w:r>
        <w:rPr>
          <w:b/>
        </w:rPr>
        <w:br/>
        <w:t>PELAKSANAAN SWAKELOLA TIPE I [NAMA PEKERJAAN] TAHUN ANGGARAN 2026</w:t>
      </w:r>
    </w:p>
    <w:p w14:paraId="60EF93C5" w14:textId="77777777" w:rsidR="00697CE7" w:rsidRDefault="00000000">
      <w:r>
        <w:t>Berdasarkan:</w:t>
      </w:r>
    </w:p>
    <w:p w14:paraId="6204C594" w14:textId="77777777" w:rsidR="00697CE7" w:rsidRDefault="00000000">
      <w:pPr>
        <w:ind w:left="360" w:hanging="360"/>
      </w:pPr>
      <w:r>
        <w:t>1. Peraturan Presiden Nomor 16 Tahun 2018 tentang Pengadaan Barang/Jasa Pemerintah sebagaimana telah beberapa kali diubah, terakhir dengan Peraturan Presiden Nomor 46 Tahun 2025 tentang Perubahan Kedua atas Peraturan Presiden Nomor 16 Tahun 2018 tentang Pengadaan Barang/Jasa Pemerintah;</w:t>
      </w:r>
    </w:p>
    <w:p w14:paraId="6C1CB6E0" w14:textId="77777777" w:rsidR="00697CE7" w:rsidRDefault="00000000">
      <w:pPr>
        <w:ind w:left="360" w:hanging="360"/>
      </w:pPr>
      <w:r>
        <w:t>2. Peraturan Lembaga Kebijakan Pengadaan Barang/Jasa Pemerintah Nomor 3 Tahun 2021 tentang Pedoman Swakelola;</w:t>
      </w:r>
    </w:p>
    <w:p w14:paraId="24A08FBC" w14:textId="77777777" w:rsidR="00697CE7" w:rsidRDefault="00000000">
      <w:pPr>
        <w:ind w:left="360" w:hanging="360"/>
      </w:pPr>
      <w:r>
        <w:t>3. Peraturan Daerah Provinsi DKI Jakarta Nomor 4 Tahun 2025 tentang Anggaran Pendapatan dan Belanja Daerah Tahun Anggaran 2026;</w:t>
      </w:r>
    </w:p>
    <w:p w14:paraId="3EB6E98D" w14:textId="77777777" w:rsidR="00697CE7" w:rsidRDefault="00000000">
      <w:pPr>
        <w:ind w:left="360" w:hanging="360"/>
      </w:pPr>
      <w:r>
        <w:t>4. Dokumen Pelaksanaan Anggaran Satuan Kerja Perangkat Daerah (DPA-SKPD) Suku Dinas Sumber Daya Air Kota Administrasi Jakarta Utara Tahun Anggaran 2026 Nomor [NOMOR DPA] tanggal [TANGGAL DPA];</w:t>
      </w:r>
    </w:p>
    <w:p w14:paraId="0A2AA04A" w14:textId="77777777" w:rsidR="00697CE7" w:rsidRDefault="00000000">
      <w:pPr>
        <w:ind w:left="360" w:hanging="360"/>
      </w:pPr>
      <w:r>
        <w:t>5. Keputusan Kepala Dinas Sumber Daya Air Provinsi DKI Jakarta Nomor 1445 Tahun 2026 Tanggal 1 Desember 2025 tentang Pelimpahan Sebagian Kewenangan Pengguna Anggaran kepada Kuasa Pengguna Anggaran pada Dinas Sumber Daya Air Provinsi DKI Jakarta Tahun Anggaran 2026.</w:t>
      </w:r>
    </w:p>
    <w:p w14:paraId="503B471C" w14:textId="77777777" w:rsidR="00697CE7" w:rsidRDefault="00000000">
      <w:r>
        <w:t>maka Kepala Suku Dinas Sumber Daya Air Kota Administrasi Jakarta Utara selaku Kuasa Pengguna Anggaran dengan ini:</w:t>
      </w:r>
    </w:p>
    <w:p w14:paraId="0D23CC86" w14:textId="77777777" w:rsidR="00697CE7" w:rsidRDefault="00000000">
      <w:pPr>
        <w:jc w:val="center"/>
      </w:pPr>
      <w:r>
        <w:rPr>
          <w:b/>
        </w:rPr>
        <w:t>MEMERINTAHKAN:</w:t>
      </w:r>
    </w:p>
    <w:p w14:paraId="21B27936" w14:textId="1934D018" w:rsidR="008A049E" w:rsidRDefault="00000000">
      <w:pPr>
        <w:tabs>
          <w:tab w:val="left" w:pos="2160"/>
        </w:tabs>
      </w:pPr>
      <w:r>
        <w:t>Kepada</w:t>
      </w:r>
      <w:r>
        <w:tab/>
        <w:t>:</w:t>
      </w:r>
      <w:r>
        <w:br/>
        <w:t>Nama</w:t>
      </w:r>
      <w:r>
        <w:tab/>
        <w:t>: [NAMA PENERIMA PERINTAH]</w:t>
      </w:r>
      <w:r>
        <w:br/>
        <w:t>NIP/NRK</w:t>
      </w:r>
      <w:r>
        <w:tab/>
        <w:t>: [NIP/NRK]</w:t>
      </w:r>
    </w:p>
    <w:p w14:paraId="00A4CE9F" w14:textId="77777777" w:rsidR="008A058A" w:rsidRDefault="008A049E" w:rsidP="008A058A">
      <w:pPr>
        <w:tabs>
          <w:tab w:val="left" w:pos="2520"/>
        </w:tabs>
        <w:spacing w:after="0" w:line="240" w:lineRule="auto"/>
      </w:pPr>
      <w:proofErr w:type="spellStart"/>
      <w:r>
        <w:lastRenderedPageBreak/>
        <w:t>Jabatan</w:t>
      </w:r>
      <w:proofErr w:type="spellEnd"/>
      <w:r>
        <w:tab/>
        <w:t xml:space="preserve">: [KEPALA SATUAN PELAKSANA KECAMATAN ... / KEPALA </w:t>
      </w:r>
    </w:p>
    <w:p w14:paraId="0E58068F" w14:textId="63164AED" w:rsidR="008A049E" w:rsidRDefault="008A058A" w:rsidP="008A058A">
      <w:pPr>
        <w:tabs>
          <w:tab w:val="left" w:pos="2520"/>
        </w:tabs>
        <w:spacing w:after="0" w:line="240" w:lineRule="auto"/>
      </w:pPr>
      <w:r>
        <w:tab/>
        <w:t xml:space="preserve">   </w:t>
      </w:r>
      <w:r w:rsidR="008A049E">
        <w:t>SEKSI PEMELIHARAAN DRAINASE]</w:t>
      </w:r>
      <w:r w:rsidR="008A049E">
        <w:br/>
      </w:r>
      <w:proofErr w:type="spellStart"/>
      <w:r w:rsidR="008A049E">
        <w:t>Kedudukan</w:t>
      </w:r>
      <w:proofErr w:type="spellEnd"/>
      <w:r w:rsidR="008A049E">
        <w:tab/>
        <w:t xml:space="preserve">: </w:t>
      </w:r>
      <w:proofErr w:type="spellStart"/>
      <w:r w:rsidR="008A049E">
        <w:t>Ketua</w:t>
      </w:r>
      <w:proofErr w:type="spellEnd"/>
      <w:r w:rsidR="008A049E">
        <w:t>/</w:t>
      </w:r>
      <w:proofErr w:type="spellStart"/>
      <w:r w:rsidR="008A049E">
        <w:t>Koordinator</w:t>
      </w:r>
      <w:proofErr w:type="spellEnd"/>
      <w:r w:rsidR="008A049E">
        <w:t xml:space="preserve"> Tim Pelaksana Swakelola </w:t>
      </w:r>
      <w:proofErr w:type="spellStart"/>
      <w:r w:rsidR="008A049E">
        <w:t>Tipe</w:t>
      </w:r>
      <w:proofErr w:type="spellEnd"/>
      <w:r w:rsidR="008A049E">
        <w:t xml:space="preserve"> I</w:t>
      </w:r>
      <w:r w:rsidR="008A049E">
        <w:br/>
      </w:r>
    </w:p>
    <w:p w14:paraId="62005B43" w14:textId="77777777" w:rsidR="008A049E" w:rsidRDefault="008A049E" w:rsidP="008A049E"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Swakelola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I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2BA05D6" w14:textId="77777777" w:rsidR="008A049E" w:rsidRDefault="008A049E" w:rsidP="008A049E">
      <w:pPr>
        <w:tabs>
          <w:tab w:val="left" w:pos="2520"/>
        </w:tabs>
      </w:pPr>
      <w:r>
        <w:t>Nama Program</w:t>
      </w:r>
      <w:r>
        <w:tab/>
        <w:t>: [SESUAI DPA]</w:t>
      </w:r>
      <w:r>
        <w:br/>
        <w:t xml:space="preserve">Nama </w:t>
      </w:r>
      <w:proofErr w:type="spellStart"/>
      <w:r>
        <w:t>Kegiatan</w:t>
      </w:r>
      <w:proofErr w:type="spellEnd"/>
      <w:r>
        <w:tab/>
        <w:t>: [SESUAI DPA]</w:t>
      </w:r>
      <w:r>
        <w:br/>
        <w:t xml:space="preserve">Nama </w:t>
      </w:r>
      <w:proofErr w:type="spellStart"/>
      <w:r>
        <w:t>Subkegiatan</w:t>
      </w:r>
      <w:proofErr w:type="spellEnd"/>
      <w:r>
        <w:tab/>
        <w:t>: [SESUAI DPA]</w:t>
      </w:r>
      <w:r>
        <w:br/>
      </w:r>
      <w:proofErr w:type="spellStart"/>
      <w:r>
        <w:t>Nomor</w:t>
      </w:r>
      <w:proofErr w:type="spellEnd"/>
      <w:r>
        <w:t xml:space="preserve">/Kode </w:t>
      </w:r>
      <w:proofErr w:type="spellStart"/>
      <w:r>
        <w:t>Kegiatan</w:t>
      </w:r>
      <w:proofErr w:type="spellEnd"/>
      <w:r>
        <w:tab/>
        <w:t>: [SESUAI DPA]</w:t>
      </w:r>
      <w:r>
        <w:br/>
        <w:t xml:space="preserve">Kode </w:t>
      </w:r>
      <w:proofErr w:type="spellStart"/>
      <w:r>
        <w:t>Rekening</w:t>
      </w:r>
      <w:proofErr w:type="spellEnd"/>
      <w:r>
        <w:tab/>
        <w:t>: [SESUAI DPA]</w:t>
      </w:r>
      <w:r>
        <w:br/>
        <w:t xml:space="preserve">Jenis </w:t>
      </w:r>
      <w:proofErr w:type="spellStart"/>
      <w:r>
        <w:t>Pekerjaan</w:t>
      </w:r>
      <w:proofErr w:type="spellEnd"/>
      <w:r>
        <w:tab/>
        <w:t xml:space="preserve">: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Pengurasan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/ [SESUAI PAKET]</w:t>
      </w:r>
      <w:r>
        <w:br/>
        <w:t>Lokasi</w:t>
      </w:r>
      <w:r>
        <w:tab/>
        <w:t>: [LOKASI]</w:t>
      </w:r>
      <w:r>
        <w:br/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ab/>
        <w:t>: 2026</w:t>
      </w:r>
    </w:p>
    <w:p w14:paraId="757EBD2D" w14:textId="77777777" w:rsidR="008A049E" w:rsidRDefault="008A049E" w:rsidP="008A049E">
      <w:r>
        <w:rPr>
          <w:b/>
        </w:rPr>
        <w:t xml:space="preserve">I.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Teknis dan </w:t>
      </w:r>
      <w:proofErr w:type="spellStart"/>
      <w:r>
        <w:rPr>
          <w:b/>
        </w:rPr>
        <w:t>Administratif</w:t>
      </w:r>
      <w:proofErr w:type="spellEnd"/>
    </w:p>
    <w:p w14:paraId="1A2C70C5" w14:textId="77777777" w:rsidR="008A049E" w:rsidRDefault="008A049E" w:rsidP="008A049E">
      <w:pPr>
        <w:ind w:left="360" w:hanging="360"/>
      </w:pPr>
      <w:r>
        <w:t xml:space="preserve">1. Gambar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;</w:t>
      </w:r>
    </w:p>
    <w:p w14:paraId="35EEEE23" w14:textId="77777777" w:rsidR="008A049E" w:rsidRDefault="008A049E" w:rsidP="008A049E">
      <w:pPr>
        <w:ind w:left="360" w:hanging="360"/>
      </w:pPr>
      <w:r>
        <w:t>2. Berita acara/</w:t>
      </w:r>
      <w:proofErr w:type="spellStart"/>
      <w:r>
        <w:t>perhitungan</w:t>
      </w:r>
      <w:proofErr w:type="spellEnd"/>
      <w:r>
        <w:t xml:space="preserve"> volume </w:t>
      </w:r>
      <w:proofErr w:type="spellStart"/>
      <w:r>
        <w:t>pekerjaan</w:t>
      </w:r>
      <w:proofErr w:type="spellEnd"/>
      <w:r>
        <w:t>;</w:t>
      </w:r>
    </w:p>
    <w:p w14:paraId="2A3293E0" w14:textId="77777777" w:rsidR="008A049E" w:rsidRDefault="008A049E" w:rsidP="008A049E">
      <w:pPr>
        <w:ind w:left="360" w:hanging="360"/>
      </w:pPr>
      <w:r>
        <w:t xml:space="preserve">3.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/material dan </w:t>
      </w:r>
      <w:proofErr w:type="spellStart"/>
      <w:r>
        <w:t>peralatan</w:t>
      </w:r>
      <w:proofErr w:type="spellEnd"/>
      <w:r>
        <w:t>;</w:t>
      </w:r>
    </w:p>
    <w:p w14:paraId="715FC613" w14:textId="77777777" w:rsidR="008A049E" w:rsidRDefault="008A049E" w:rsidP="008A049E">
      <w:pPr>
        <w:ind w:left="360" w:hanging="360"/>
      </w:pPr>
      <w:r>
        <w:t xml:space="preserve">4. RAB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PPK;</w:t>
      </w:r>
    </w:p>
    <w:p w14:paraId="023EAE9B" w14:textId="77777777" w:rsidR="008A049E" w:rsidRDefault="008A049E" w:rsidP="008A049E">
      <w:r>
        <w:rPr>
          <w:b/>
        </w:rPr>
        <w:t xml:space="preserve">II. </w:t>
      </w:r>
      <w:proofErr w:type="spellStart"/>
      <w:r>
        <w:rPr>
          <w:b/>
        </w:rPr>
        <w:t>Ketentuan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Pelaksanaan</w:t>
      </w:r>
      <w:proofErr w:type="spellEnd"/>
    </w:p>
    <w:p w14:paraId="39BD32C5" w14:textId="77777777" w:rsidR="008A049E" w:rsidRDefault="008A049E" w:rsidP="008A049E">
      <w:pPr>
        <w:ind w:left="360" w:hanging="360"/>
      </w:pPr>
      <w:r>
        <w:t xml:space="preserve">1.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Tim </w:t>
      </w:r>
      <w:proofErr w:type="spellStart"/>
      <w:r>
        <w:t>Pelaksana</w:t>
      </w:r>
      <w:proofErr w:type="spellEnd"/>
      <w:r>
        <w:t xml:space="preserve"> Swakelola </w:t>
      </w:r>
      <w:proofErr w:type="spellStart"/>
      <w:r>
        <w:t>Tipe</w:t>
      </w:r>
      <w:proofErr w:type="spellEnd"/>
      <w:r>
        <w:t xml:space="preserve"> I </w:t>
      </w:r>
      <w:proofErr w:type="spellStart"/>
      <w:r>
        <w:t>sesuai</w:t>
      </w:r>
      <w:proofErr w:type="spellEnd"/>
      <w:r>
        <w:t xml:space="preserve"> Keputusan KPA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Swakelola</w:t>
      </w:r>
      <w:proofErr w:type="spellEnd"/>
      <w:r>
        <w:t>.</w:t>
      </w:r>
    </w:p>
    <w:p w14:paraId="2A518DD5" w14:textId="77777777" w:rsidR="008A049E" w:rsidRDefault="008A049E" w:rsidP="008A049E">
      <w:pPr>
        <w:ind w:left="360" w:hanging="360"/>
      </w:pPr>
      <w:r>
        <w:t xml:space="preserve">2.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/PJLP,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, </w:t>
      </w:r>
      <w:proofErr w:type="spellStart"/>
      <w:r>
        <w:t>persediaan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lain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dan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5BADBD4" w14:textId="77777777" w:rsidR="008A049E" w:rsidRDefault="008A049E" w:rsidP="008A049E">
      <w:pPr>
        <w:ind w:left="360" w:hanging="360"/>
      </w:pPr>
      <w:r>
        <w:t xml:space="preserve">3.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Swakelola</w:t>
      </w:r>
      <w:proofErr w:type="spellEnd"/>
      <w:r>
        <w:t xml:space="preserve">, proses </w:t>
      </w:r>
      <w:proofErr w:type="spellStart"/>
      <w:r>
        <w:t>pengadaannya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Barang/Jasa </w:t>
      </w:r>
      <w:proofErr w:type="spellStart"/>
      <w:r>
        <w:t>Pemerintah</w:t>
      </w:r>
      <w:proofErr w:type="spellEnd"/>
      <w:r>
        <w:t>.</w:t>
      </w:r>
    </w:p>
    <w:p w14:paraId="3C901760" w14:textId="77777777" w:rsidR="008A049E" w:rsidRDefault="008A049E" w:rsidP="008A049E">
      <w:pPr>
        <w:ind w:left="360" w:hanging="360"/>
      </w:pPr>
      <w:r>
        <w:t xml:space="preserve">4. Bahan/material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sisa</w:t>
      </w:r>
      <w:proofErr w:type="spellEnd"/>
      <w:r>
        <w:t xml:space="preserve">, dan </w:t>
      </w:r>
      <w:proofErr w:type="spellStart"/>
      <w:r>
        <w:t>lokasinya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7EDDA306" w14:textId="77777777" w:rsidR="008A049E" w:rsidRDefault="008A049E" w:rsidP="008A049E">
      <w:pPr>
        <w:ind w:left="360" w:hanging="360"/>
      </w:pPr>
      <w:r>
        <w:t xml:space="preserve">5.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/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17C425A0" w14:textId="77777777" w:rsidR="008A049E" w:rsidRDefault="008A049E" w:rsidP="008A049E">
      <w:pPr>
        <w:ind w:left="360" w:hanging="360"/>
      </w:pPr>
      <w:r>
        <w:t xml:space="preserve">6.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volume,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material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dikoordinasikan</w:t>
      </w:r>
      <w:proofErr w:type="spellEnd"/>
      <w:r>
        <w:t xml:space="preserve">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47DF5C4E" w14:textId="77777777" w:rsidR="008A049E" w:rsidRPr="008A049E" w:rsidRDefault="008A049E" w:rsidP="008A049E">
      <w:pPr>
        <w:tabs>
          <w:tab w:val="left" w:pos="2160"/>
        </w:tabs>
      </w:pPr>
      <w:r w:rsidRPr="008A049E">
        <w:rPr>
          <w:b/>
        </w:rPr>
        <w:lastRenderedPageBreak/>
        <w:t xml:space="preserve">III. </w:t>
      </w:r>
      <w:proofErr w:type="spellStart"/>
      <w:r w:rsidRPr="008A049E">
        <w:rPr>
          <w:b/>
        </w:rPr>
        <w:t>Pelaporan</w:t>
      </w:r>
      <w:proofErr w:type="spellEnd"/>
      <w:r w:rsidRPr="008A049E">
        <w:rPr>
          <w:b/>
        </w:rPr>
        <w:t xml:space="preserve"> dan </w:t>
      </w:r>
      <w:proofErr w:type="spellStart"/>
      <w:r w:rsidRPr="008A049E">
        <w:rPr>
          <w:b/>
        </w:rPr>
        <w:t>Pengawasan</w:t>
      </w:r>
      <w:proofErr w:type="spellEnd"/>
    </w:p>
    <w:p w14:paraId="5EE4F32D" w14:textId="77777777" w:rsidR="008A049E" w:rsidRPr="008A049E" w:rsidRDefault="008A049E" w:rsidP="008A049E">
      <w:pPr>
        <w:tabs>
          <w:tab w:val="left" w:pos="2160"/>
        </w:tabs>
      </w:pPr>
      <w:r w:rsidRPr="008A049E">
        <w:t xml:space="preserve">1. Tim Pelaksana </w:t>
      </w:r>
      <w:proofErr w:type="spellStart"/>
      <w:r w:rsidRPr="008A049E">
        <w:t>mencatat</w:t>
      </w:r>
      <w:proofErr w:type="spellEnd"/>
      <w:r w:rsidRPr="008A049E">
        <w:t xml:space="preserve"> dan </w:t>
      </w:r>
      <w:proofErr w:type="spellStart"/>
      <w:r w:rsidRPr="008A049E">
        <w:t>melaporkan</w:t>
      </w:r>
      <w:proofErr w:type="spellEnd"/>
      <w:r w:rsidRPr="008A049E">
        <w:t xml:space="preserve"> </w:t>
      </w:r>
      <w:proofErr w:type="spellStart"/>
      <w:r w:rsidRPr="008A049E">
        <w:t>kemajuan</w:t>
      </w:r>
      <w:proofErr w:type="spellEnd"/>
      <w:r w:rsidRPr="008A049E">
        <w:t xml:space="preserve"> </w:t>
      </w:r>
      <w:proofErr w:type="spellStart"/>
      <w:r w:rsidRPr="008A049E">
        <w:t>fisik</w:t>
      </w:r>
      <w:proofErr w:type="spellEnd"/>
      <w:r w:rsidRPr="008A049E">
        <w:t xml:space="preserve">, </w:t>
      </w:r>
      <w:proofErr w:type="spellStart"/>
      <w:r w:rsidRPr="008A049E">
        <w:t>penggunaan</w:t>
      </w:r>
      <w:proofErr w:type="spellEnd"/>
      <w:r w:rsidRPr="008A049E">
        <w:t xml:space="preserve"> </w:t>
      </w:r>
      <w:proofErr w:type="spellStart"/>
      <w:r w:rsidRPr="008A049E">
        <w:t>tenaga</w:t>
      </w:r>
      <w:proofErr w:type="spellEnd"/>
      <w:r w:rsidRPr="008A049E">
        <w:t xml:space="preserve"> </w:t>
      </w:r>
      <w:proofErr w:type="spellStart"/>
      <w:r w:rsidRPr="008A049E">
        <w:t>kerja</w:t>
      </w:r>
      <w:proofErr w:type="spellEnd"/>
      <w:r w:rsidRPr="008A049E">
        <w:t xml:space="preserve">, </w:t>
      </w:r>
      <w:proofErr w:type="spellStart"/>
      <w:r w:rsidRPr="008A049E">
        <w:t>bahan</w:t>
      </w:r>
      <w:proofErr w:type="spellEnd"/>
      <w:r w:rsidRPr="008A049E">
        <w:t xml:space="preserve">/material, </w:t>
      </w:r>
      <w:proofErr w:type="spellStart"/>
      <w:r w:rsidRPr="008A049E">
        <w:t>peralatan</w:t>
      </w:r>
      <w:proofErr w:type="spellEnd"/>
      <w:r w:rsidRPr="008A049E">
        <w:t xml:space="preserve">, </w:t>
      </w:r>
      <w:proofErr w:type="spellStart"/>
      <w:r w:rsidRPr="008A049E">
        <w:t>kendala</w:t>
      </w:r>
      <w:proofErr w:type="spellEnd"/>
      <w:r w:rsidRPr="008A049E">
        <w:t xml:space="preserve">, </w:t>
      </w:r>
      <w:proofErr w:type="spellStart"/>
      <w:r w:rsidRPr="008A049E">
        <w:t>tindakan</w:t>
      </w:r>
      <w:proofErr w:type="spellEnd"/>
      <w:r w:rsidRPr="008A049E">
        <w:t xml:space="preserve"> </w:t>
      </w:r>
      <w:proofErr w:type="spellStart"/>
      <w:r w:rsidRPr="008A049E">
        <w:t>korektif</w:t>
      </w:r>
      <w:proofErr w:type="spellEnd"/>
      <w:r w:rsidRPr="008A049E">
        <w:t>.</w:t>
      </w:r>
    </w:p>
    <w:p w14:paraId="1051F332" w14:textId="77777777" w:rsidR="008A049E" w:rsidRPr="008A049E" w:rsidRDefault="008A049E" w:rsidP="008A049E">
      <w:pPr>
        <w:tabs>
          <w:tab w:val="left" w:pos="2160"/>
        </w:tabs>
      </w:pPr>
      <w:r w:rsidRPr="008A049E">
        <w:t xml:space="preserve">2. </w:t>
      </w:r>
      <w:proofErr w:type="spellStart"/>
      <w:r w:rsidRPr="008A049E">
        <w:t>Laporan</w:t>
      </w:r>
      <w:proofErr w:type="spellEnd"/>
      <w:r w:rsidRPr="008A049E">
        <w:t xml:space="preserve"> </w:t>
      </w:r>
      <w:proofErr w:type="spellStart"/>
      <w:r w:rsidRPr="008A049E">
        <w:t>pelaksanaan</w:t>
      </w:r>
      <w:proofErr w:type="spellEnd"/>
      <w:r w:rsidRPr="008A049E">
        <w:t xml:space="preserve"> </w:t>
      </w:r>
      <w:proofErr w:type="spellStart"/>
      <w:r w:rsidRPr="008A049E">
        <w:t>dilengkapi</w:t>
      </w:r>
      <w:proofErr w:type="spellEnd"/>
      <w:r w:rsidRPr="008A049E">
        <w:t xml:space="preserve"> </w:t>
      </w:r>
      <w:proofErr w:type="spellStart"/>
      <w:r w:rsidRPr="008A049E">
        <w:t>dokumentasi</w:t>
      </w:r>
      <w:proofErr w:type="spellEnd"/>
      <w:r w:rsidRPr="008A049E">
        <w:t xml:space="preserve"> </w:t>
      </w:r>
      <w:proofErr w:type="spellStart"/>
      <w:r w:rsidRPr="008A049E">
        <w:t>foto</w:t>
      </w:r>
      <w:proofErr w:type="spellEnd"/>
      <w:r w:rsidRPr="008A049E">
        <w:t xml:space="preserve"> </w:t>
      </w:r>
      <w:proofErr w:type="spellStart"/>
      <w:r w:rsidRPr="008A049E">
        <w:t>sebelum</w:t>
      </w:r>
      <w:proofErr w:type="spellEnd"/>
      <w:r w:rsidRPr="008A049E">
        <w:t xml:space="preserve">, </w:t>
      </w:r>
      <w:proofErr w:type="spellStart"/>
      <w:r w:rsidRPr="008A049E">
        <w:t>selama</w:t>
      </w:r>
      <w:proofErr w:type="spellEnd"/>
      <w:r w:rsidRPr="008A049E">
        <w:t xml:space="preserve">, dan </w:t>
      </w:r>
      <w:proofErr w:type="spellStart"/>
      <w:r w:rsidRPr="008A049E">
        <w:t>sesudah</w:t>
      </w:r>
      <w:proofErr w:type="spellEnd"/>
      <w:r w:rsidRPr="008A049E">
        <w:t xml:space="preserve"> </w:t>
      </w:r>
      <w:proofErr w:type="spellStart"/>
      <w:r w:rsidRPr="008A049E">
        <w:t>pekerjaan</w:t>
      </w:r>
      <w:proofErr w:type="spellEnd"/>
      <w:r w:rsidRPr="008A049E">
        <w:t xml:space="preserve">, </w:t>
      </w:r>
      <w:proofErr w:type="spellStart"/>
      <w:r w:rsidRPr="008A049E">
        <w:t>rekap</w:t>
      </w:r>
      <w:proofErr w:type="spellEnd"/>
      <w:r w:rsidRPr="008A049E">
        <w:t xml:space="preserve"> </w:t>
      </w:r>
      <w:proofErr w:type="spellStart"/>
      <w:r w:rsidRPr="008A049E">
        <w:t>penggunaan</w:t>
      </w:r>
      <w:proofErr w:type="spellEnd"/>
      <w:r w:rsidRPr="008A049E">
        <w:t xml:space="preserve"> </w:t>
      </w:r>
      <w:proofErr w:type="spellStart"/>
      <w:r w:rsidRPr="008A049E">
        <w:t>bahan</w:t>
      </w:r>
      <w:proofErr w:type="spellEnd"/>
      <w:r w:rsidRPr="008A049E">
        <w:t xml:space="preserve">/material, </w:t>
      </w:r>
      <w:proofErr w:type="spellStart"/>
      <w:r w:rsidRPr="008A049E">
        <w:t>serta</w:t>
      </w:r>
      <w:proofErr w:type="spellEnd"/>
      <w:r w:rsidRPr="008A049E">
        <w:t xml:space="preserve"> </w:t>
      </w:r>
      <w:proofErr w:type="spellStart"/>
      <w:r w:rsidRPr="008A049E">
        <w:t>dokumen</w:t>
      </w:r>
      <w:proofErr w:type="spellEnd"/>
      <w:r w:rsidRPr="008A049E">
        <w:t xml:space="preserve"> </w:t>
      </w:r>
      <w:proofErr w:type="spellStart"/>
      <w:r w:rsidRPr="008A049E">
        <w:t>pendukung</w:t>
      </w:r>
      <w:proofErr w:type="spellEnd"/>
      <w:r w:rsidRPr="008A049E">
        <w:t xml:space="preserve"> </w:t>
      </w:r>
      <w:proofErr w:type="spellStart"/>
      <w:r w:rsidRPr="008A049E">
        <w:t>lainnya</w:t>
      </w:r>
      <w:proofErr w:type="spellEnd"/>
      <w:r w:rsidRPr="008A049E">
        <w:t>.</w:t>
      </w:r>
    </w:p>
    <w:p w14:paraId="32EB8395" w14:textId="77777777" w:rsidR="008A049E" w:rsidRPr="008A049E" w:rsidRDefault="008A049E" w:rsidP="008A049E">
      <w:pPr>
        <w:tabs>
          <w:tab w:val="left" w:pos="2160"/>
        </w:tabs>
      </w:pPr>
      <w:r w:rsidRPr="008A049E">
        <w:t xml:space="preserve">3. Tim </w:t>
      </w:r>
      <w:proofErr w:type="spellStart"/>
      <w:r w:rsidRPr="008A049E">
        <w:t>Pengawas</w:t>
      </w:r>
      <w:proofErr w:type="spellEnd"/>
      <w:r w:rsidRPr="008A049E">
        <w:t xml:space="preserve"> </w:t>
      </w:r>
      <w:proofErr w:type="spellStart"/>
      <w:r w:rsidRPr="008A049E">
        <w:t>melakukan</w:t>
      </w:r>
      <w:proofErr w:type="spellEnd"/>
      <w:r w:rsidRPr="008A049E">
        <w:t xml:space="preserve"> </w:t>
      </w:r>
      <w:proofErr w:type="spellStart"/>
      <w:r w:rsidRPr="008A049E">
        <w:t>pengawasan</w:t>
      </w:r>
      <w:proofErr w:type="spellEnd"/>
      <w:r w:rsidRPr="008A049E">
        <w:t xml:space="preserve"> </w:t>
      </w:r>
      <w:proofErr w:type="spellStart"/>
      <w:r w:rsidRPr="008A049E">
        <w:t>administrasi</w:t>
      </w:r>
      <w:proofErr w:type="spellEnd"/>
      <w:r w:rsidRPr="008A049E">
        <w:t xml:space="preserve">, </w:t>
      </w:r>
      <w:proofErr w:type="spellStart"/>
      <w:r w:rsidRPr="008A049E">
        <w:t>teknis</w:t>
      </w:r>
      <w:proofErr w:type="spellEnd"/>
      <w:r w:rsidRPr="008A049E">
        <w:t xml:space="preserve">, </w:t>
      </w:r>
      <w:proofErr w:type="spellStart"/>
      <w:r w:rsidRPr="008A049E">
        <w:t>serta</w:t>
      </w:r>
      <w:proofErr w:type="spellEnd"/>
      <w:r w:rsidRPr="008A049E">
        <w:t xml:space="preserve"> </w:t>
      </w:r>
      <w:proofErr w:type="spellStart"/>
      <w:r w:rsidRPr="008A049E">
        <w:t>menyusun</w:t>
      </w:r>
      <w:proofErr w:type="spellEnd"/>
      <w:r w:rsidRPr="008A049E">
        <w:t xml:space="preserve"> Berita Acara Hasil </w:t>
      </w:r>
      <w:proofErr w:type="spellStart"/>
      <w:r w:rsidRPr="008A049E">
        <w:t>Pemeriksaan</w:t>
      </w:r>
      <w:proofErr w:type="spellEnd"/>
      <w:r w:rsidRPr="008A049E">
        <w:t>.</w:t>
      </w:r>
    </w:p>
    <w:p w14:paraId="1023AA5F" w14:textId="77777777" w:rsidR="008A049E" w:rsidRPr="008A049E" w:rsidRDefault="008A049E" w:rsidP="008A049E">
      <w:pPr>
        <w:tabs>
          <w:tab w:val="left" w:pos="2160"/>
        </w:tabs>
      </w:pPr>
      <w:r w:rsidRPr="008A049E">
        <w:t xml:space="preserve">4. </w:t>
      </w:r>
      <w:proofErr w:type="spellStart"/>
      <w:r w:rsidRPr="008A049E">
        <w:t>Setelah</w:t>
      </w:r>
      <w:proofErr w:type="spellEnd"/>
      <w:r w:rsidRPr="008A049E">
        <w:t xml:space="preserve"> </w:t>
      </w:r>
      <w:proofErr w:type="spellStart"/>
      <w:r w:rsidRPr="008A049E">
        <w:t>hasil</w:t>
      </w:r>
      <w:proofErr w:type="spellEnd"/>
      <w:r w:rsidRPr="008A049E">
        <w:t xml:space="preserve"> </w:t>
      </w:r>
      <w:proofErr w:type="spellStart"/>
      <w:r w:rsidRPr="008A049E">
        <w:t>pekerjaan</w:t>
      </w:r>
      <w:proofErr w:type="spellEnd"/>
      <w:r w:rsidRPr="008A049E">
        <w:t xml:space="preserve"> </w:t>
      </w:r>
      <w:proofErr w:type="spellStart"/>
      <w:r w:rsidRPr="008A049E">
        <w:t>dinyatakan</w:t>
      </w:r>
      <w:proofErr w:type="spellEnd"/>
      <w:r w:rsidRPr="008A049E">
        <w:t xml:space="preserve"> </w:t>
      </w:r>
      <w:proofErr w:type="spellStart"/>
      <w:r w:rsidRPr="008A049E">
        <w:t>sesuai</w:t>
      </w:r>
      <w:proofErr w:type="spellEnd"/>
      <w:r w:rsidRPr="008A049E">
        <w:t xml:space="preserve"> </w:t>
      </w:r>
      <w:proofErr w:type="spellStart"/>
      <w:r w:rsidRPr="008A049E">
        <w:t>berdasarkan</w:t>
      </w:r>
      <w:proofErr w:type="spellEnd"/>
      <w:r w:rsidRPr="008A049E">
        <w:t xml:space="preserve"> </w:t>
      </w:r>
      <w:proofErr w:type="spellStart"/>
      <w:r w:rsidRPr="008A049E">
        <w:t>pemeriksaan</w:t>
      </w:r>
      <w:proofErr w:type="spellEnd"/>
      <w:r w:rsidRPr="008A049E">
        <w:t xml:space="preserve"> Tim Pengawas, Tim Pelaksana </w:t>
      </w:r>
      <w:proofErr w:type="spellStart"/>
      <w:r w:rsidRPr="008A049E">
        <w:t>menyerahkan</w:t>
      </w:r>
      <w:proofErr w:type="spellEnd"/>
      <w:r w:rsidRPr="008A049E">
        <w:t xml:space="preserve"> </w:t>
      </w:r>
      <w:proofErr w:type="spellStart"/>
      <w:r w:rsidRPr="008A049E">
        <w:t>hasil</w:t>
      </w:r>
      <w:proofErr w:type="spellEnd"/>
      <w:r w:rsidRPr="008A049E">
        <w:t xml:space="preserve"> </w:t>
      </w:r>
      <w:proofErr w:type="spellStart"/>
      <w:r w:rsidRPr="008A049E">
        <w:t>pekerjaan</w:t>
      </w:r>
      <w:proofErr w:type="spellEnd"/>
      <w:r w:rsidRPr="008A049E">
        <w:t xml:space="preserve"> dan </w:t>
      </w:r>
      <w:proofErr w:type="spellStart"/>
      <w:r w:rsidRPr="008A049E">
        <w:t>laporan</w:t>
      </w:r>
      <w:proofErr w:type="spellEnd"/>
      <w:r w:rsidRPr="008A049E">
        <w:t xml:space="preserve"> </w:t>
      </w:r>
      <w:proofErr w:type="spellStart"/>
      <w:r w:rsidRPr="008A049E">
        <w:t>pelaksanaan</w:t>
      </w:r>
      <w:proofErr w:type="spellEnd"/>
      <w:r w:rsidRPr="008A049E">
        <w:t xml:space="preserve"> </w:t>
      </w:r>
      <w:proofErr w:type="spellStart"/>
      <w:r w:rsidRPr="008A049E">
        <w:t>kepada</w:t>
      </w:r>
      <w:proofErr w:type="spellEnd"/>
      <w:r w:rsidRPr="008A049E">
        <w:t xml:space="preserve"> PPK </w:t>
      </w:r>
      <w:proofErr w:type="spellStart"/>
      <w:r w:rsidRPr="008A049E">
        <w:t>melalui</w:t>
      </w:r>
      <w:proofErr w:type="spellEnd"/>
      <w:r w:rsidRPr="008A049E">
        <w:t xml:space="preserve"> Berita Acara Serah </w:t>
      </w:r>
      <w:proofErr w:type="spellStart"/>
      <w:r w:rsidRPr="008A049E">
        <w:t>Terima</w:t>
      </w:r>
      <w:proofErr w:type="spellEnd"/>
      <w:r w:rsidRPr="008A049E">
        <w:t xml:space="preserve"> Hasil </w:t>
      </w:r>
      <w:proofErr w:type="spellStart"/>
      <w:r w:rsidRPr="008A049E">
        <w:t>Pekerjaan</w:t>
      </w:r>
      <w:proofErr w:type="spellEnd"/>
      <w:r w:rsidRPr="008A049E">
        <w:t>.</w:t>
      </w:r>
    </w:p>
    <w:p w14:paraId="434BBDAD" w14:textId="77777777" w:rsidR="008A049E" w:rsidRPr="008A049E" w:rsidRDefault="008A049E" w:rsidP="008A049E">
      <w:pPr>
        <w:tabs>
          <w:tab w:val="left" w:pos="2160"/>
        </w:tabs>
      </w:pPr>
      <w:r w:rsidRPr="008A049E">
        <w:rPr>
          <w:b/>
        </w:rPr>
        <w:t xml:space="preserve">IV. </w:t>
      </w:r>
      <w:proofErr w:type="spellStart"/>
      <w:r w:rsidRPr="008A049E">
        <w:rPr>
          <w:b/>
        </w:rPr>
        <w:t>Jangka</w:t>
      </w:r>
      <w:proofErr w:type="spellEnd"/>
      <w:r w:rsidRPr="008A049E">
        <w:rPr>
          <w:b/>
        </w:rPr>
        <w:t xml:space="preserve"> Waktu</w:t>
      </w:r>
    </w:p>
    <w:p w14:paraId="4BB87468" w14:textId="77777777" w:rsidR="008A049E" w:rsidRPr="008A049E" w:rsidRDefault="008A049E" w:rsidP="008A049E">
      <w:pPr>
        <w:tabs>
          <w:tab w:val="left" w:pos="2160"/>
        </w:tabs>
      </w:pPr>
      <w:proofErr w:type="spellStart"/>
      <w:r w:rsidRPr="008A049E">
        <w:t>Pekerjaan</w:t>
      </w:r>
      <w:proofErr w:type="spellEnd"/>
      <w:r w:rsidRPr="008A049E">
        <w:t xml:space="preserve"> </w:t>
      </w:r>
      <w:proofErr w:type="spellStart"/>
      <w:r w:rsidRPr="008A049E">
        <w:t>dilaksanakan</w:t>
      </w:r>
      <w:proofErr w:type="spellEnd"/>
      <w:r w:rsidRPr="008A049E">
        <w:t xml:space="preserve"> </w:t>
      </w:r>
      <w:proofErr w:type="spellStart"/>
      <w:r w:rsidRPr="008A049E">
        <w:t>sejak</w:t>
      </w:r>
      <w:proofErr w:type="spellEnd"/>
      <w:r w:rsidRPr="008A049E">
        <w:t xml:space="preserve"> </w:t>
      </w:r>
      <w:proofErr w:type="spellStart"/>
      <w:r w:rsidRPr="008A049E">
        <w:t>tanggal</w:t>
      </w:r>
      <w:proofErr w:type="spellEnd"/>
      <w:r w:rsidRPr="008A049E">
        <w:t xml:space="preserve"> [TANGGAL MULAI] </w:t>
      </w:r>
      <w:proofErr w:type="spellStart"/>
      <w:r w:rsidRPr="008A049E">
        <w:t>sampai</w:t>
      </w:r>
      <w:proofErr w:type="spellEnd"/>
      <w:r w:rsidRPr="008A049E">
        <w:t xml:space="preserve"> </w:t>
      </w:r>
      <w:proofErr w:type="spellStart"/>
      <w:r w:rsidRPr="008A049E">
        <w:t>dengan</w:t>
      </w:r>
      <w:proofErr w:type="spellEnd"/>
      <w:r w:rsidRPr="008A049E">
        <w:t xml:space="preserve"> [TANGGAL SELESAI] dan </w:t>
      </w:r>
      <w:proofErr w:type="spellStart"/>
      <w:r w:rsidRPr="008A049E">
        <w:t>tidak</w:t>
      </w:r>
      <w:proofErr w:type="spellEnd"/>
      <w:r w:rsidRPr="008A049E">
        <w:t xml:space="preserve"> </w:t>
      </w:r>
      <w:proofErr w:type="spellStart"/>
      <w:r w:rsidRPr="008A049E">
        <w:t>melampaui</w:t>
      </w:r>
      <w:proofErr w:type="spellEnd"/>
      <w:r w:rsidRPr="008A049E">
        <w:t xml:space="preserve"> </w:t>
      </w:r>
      <w:proofErr w:type="spellStart"/>
      <w:r w:rsidRPr="008A049E">
        <w:t>Tahun</w:t>
      </w:r>
      <w:proofErr w:type="spellEnd"/>
      <w:r w:rsidRPr="008A049E">
        <w:t xml:space="preserve"> </w:t>
      </w:r>
      <w:proofErr w:type="spellStart"/>
      <w:r w:rsidRPr="008A049E">
        <w:t>Anggaran</w:t>
      </w:r>
      <w:proofErr w:type="spellEnd"/>
      <w:r w:rsidRPr="008A049E">
        <w:t xml:space="preserve"> 2026, </w:t>
      </w:r>
      <w:proofErr w:type="spellStart"/>
      <w:r w:rsidRPr="008A049E">
        <w:t>sesuai</w:t>
      </w:r>
      <w:proofErr w:type="spellEnd"/>
      <w:r w:rsidRPr="008A049E">
        <w:t xml:space="preserve"> </w:t>
      </w:r>
      <w:proofErr w:type="spellStart"/>
      <w:r w:rsidRPr="008A049E">
        <w:t>jadwal</w:t>
      </w:r>
      <w:proofErr w:type="spellEnd"/>
      <w:r w:rsidRPr="008A049E">
        <w:t xml:space="preserve"> </w:t>
      </w:r>
      <w:proofErr w:type="spellStart"/>
      <w:r w:rsidRPr="008A049E">
        <w:t>pelaksanaan</w:t>
      </w:r>
      <w:proofErr w:type="spellEnd"/>
      <w:r w:rsidRPr="008A049E">
        <w:t xml:space="preserve"> yang </w:t>
      </w:r>
      <w:proofErr w:type="spellStart"/>
      <w:r w:rsidRPr="008A049E">
        <w:t>ditetapkan</w:t>
      </w:r>
      <w:proofErr w:type="spellEnd"/>
      <w:r w:rsidRPr="008A049E">
        <w:t>.</w:t>
      </w:r>
    </w:p>
    <w:p w14:paraId="7E569C75" w14:textId="77777777" w:rsidR="008A049E" w:rsidRPr="008A049E" w:rsidRDefault="008A049E" w:rsidP="008A049E">
      <w:pPr>
        <w:tabs>
          <w:tab w:val="left" w:pos="2160"/>
        </w:tabs>
      </w:pPr>
      <w:r w:rsidRPr="008A049E">
        <w:t xml:space="preserve">Surat </w:t>
      </w:r>
      <w:proofErr w:type="spellStart"/>
      <w:r w:rsidRPr="008A049E">
        <w:t>Perintah</w:t>
      </w:r>
      <w:proofErr w:type="spellEnd"/>
      <w:r w:rsidRPr="008A049E">
        <w:t xml:space="preserve"> </w:t>
      </w:r>
      <w:proofErr w:type="spellStart"/>
      <w:r w:rsidRPr="008A049E">
        <w:t>Tugas</w:t>
      </w:r>
      <w:proofErr w:type="spellEnd"/>
      <w:r w:rsidRPr="008A049E">
        <w:t xml:space="preserve"> </w:t>
      </w:r>
      <w:proofErr w:type="spellStart"/>
      <w:r w:rsidRPr="008A049E">
        <w:t>ini</w:t>
      </w:r>
      <w:proofErr w:type="spellEnd"/>
      <w:r w:rsidRPr="008A049E">
        <w:t xml:space="preserve"> agar </w:t>
      </w:r>
      <w:proofErr w:type="spellStart"/>
      <w:r w:rsidRPr="008A049E">
        <w:t>dilaksanakan</w:t>
      </w:r>
      <w:proofErr w:type="spellEnd"/>
      <w:r w:rsidRPr="008A049E">
        <w:t xml:space="preserve"> </w:t>
      </w:r>
      <w:proofErr w:type="spellStart"/>
      <w:r w:rsidRPr="008A049E">
        <w:t>dengan</w:t>
      </w:r>
      <w:proofErr w:type="spellEnd"/>
      <w:r w:rsidRPr="008A049E">
        <w:t xml:space="preserve"> </w:t>
      </w:r>
      <w:proofErr w:type="spellStart"/>
      <w:r w:rsidRPr="008A049E">
        <w:t>sebaik-baiknya</w:t>
      </w:r>
      <w:proofErr w:type="spellEnd"/>
      <w:r w:rsidRPr="008A049E">
        <w:t xml:space="preserve">, </w:t>
      </w:r>
      <w:proofErr w:type="spellStart"/>
      <w:r w:rsidRPr="008A049E">
        <w:t>penuh</w:t>
      </w:r>
      <w:proofErr w:type="spellEnd"/>
      <w:r w:rsidRPr="008A049E">
        <w:t xml:space="preserve"> </w:t>
      </w:r>
      <w:proofErr w:type="spellStart"/>
      <w:r w:rsidRPr="008A049E">
        <w:t>tanggung</w:t>
      </w:r>
      <w:proofErr w:type="spellEnd"/>
      <w:r w:rsidRPr="008A049E">
        <w:t xml:space="preserve"> </w:t>
      </w:r>
      <w:proofErr w:type="spellStart"/>
      <w:r w:rsidRPr="008A049E">
        <w:t>jawab</w:t>
      </w:r>
      <w:proofErr w:type="spellEnd"/>
      <w:r w:rsidRPr="008A049E">
        <w:t xml:space="preserve">, </w:t>
      </w:r>
      <w:proofErr w:type="spellStart"/>
      <w:r w:rsidRPr="008A049E">
        <w:t>tertib</w:t>
      </w:r>
      <w:proofErr w:type="spellEnd"/>
      <w:r w:rsidRPr="008A049E">
        <w:t xml:space="preserve"> </w:t>
      </w:r>
      <w:proofErr w:type="spellStart"/>
      <w:r w:rsidRPr="008A049E">
        <w:t>administrasi</w:t>
      </w:r>
      <w:proofErr w:type="spellEnd"/>
      <w:r w:rsidRPr="008A049E">
        <w:t xml:space="preserve">, dan </w:t>
      </w:r>
      <w:proofErr w:type="spellStart"/>
      <w:r w:rsidRPr="008A049E">
        <w:t>sesuai</w:t>
      </w:r>
      <w:proofErr w:type="spellEnd"/>
      <w:r w:rsidRPr="008A049E">
        <w:t xml:space="preserve"> </w:t>
      </w:r>
      <w:proofErr w:type="spellStart"/>
      <w:r w:rsidRPr="008A049E">
        <w:t>ketentuan</w:t>
      </w:r>
      <w:proofErr w:type="spellEnd"/>
      <w:r w:rsidRPr="008A049E">
        <w:t xml:space="preserve"> </w:t>
      </w:r>
      <w:proofErr w:type="spellStart"/>
      <w:r w:rsidRPr="008A049E">
        <w:t>peraturan</w:t>
      </w:r>
      <w:proofErr w:type="spellEnd"/>
      <w:r w:rsidRPr="008A049E">
        <w:t xml:space="preserve"> </w:t>
      </w:r>
      <w:proofErr w:type="spellStart"/>
      <w:r w:rsidRPr="008A049E">
        <w:t>perundang-undangan</w:t>
      </w:r>
      <w:proofErr w:type="spellEnd"/>
      <w:r w:rsidRPr="008A049E">
        <w:t>.</w:t>
      </w:r>
    </w:p>
    <w:tbl>
      <w:tblPr>
        <w:tblW w:w="864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0" w:lastRow="0" w:firstColumn="0" w:lastColumn="0" w:noHBand="0" w:noVBand="0"/>
      </w:tblPr>
      <w:tblGrid>
        <w:gridCol w:w="4320"/>
        <w:gridCol w:w="4320"/>
      </w:tblGrid>
      <w:tr>
        <w:tc>
          <w:tcPr>
            <w:tcW w:w="4320" w:type="dxa"/>
            <w:vAlign w:val="top"/>
          </w:tcPr>
          <w:p>
            <w:pPr>
              <w:jc w:val="center"/>
            </w:pPr>
            <w:r>
              <w:br/>
              <w:br/>
            </w:r>
          </w:p>
          <w:p>
            <w:pPr>
              <w:jc w:val="center"/>
            </w:pPr>
            <w:r>
              <w:t>PENERIMA PERINTAH</w:t>
            </w:r>
            <w:r>
              <w:br/>
            </w:r>
            <w:r>
              <w:t>Ketua/Koordinator Tim Pelaksana</w:t>
            </w:r>
          </w:p>
          <w:p>
            <w:pPr>
              <w:jc w:val="center"/>
            </w:pPr>
            <w:r>
              <w:br/>
              <w:br/>
              <w:br/>
              <w:br/>
            </w:r>
            <w:r>
              <w:rPr>
                <w:b/>
                <w:u w:val="single"/>
              </w:rPr>
              <w:t>[NAMA]</w:t>
            </w:r>
            <w:r>
              <w:br/>
            </w:r>
            <w:r>
              <w:t>NIP [NIP]</w:t>
            </w:r>
          </w:p>
        </w:tc>
        <w:tc>
          <w:tcPr>
            <w:tcW w:w="4320" w:type="dxa"/>
            <w:vAlign w:val="top"/>
          </w:tcPr>
          <w:p>
            <w:pPr>
              <w:jc w:val="center"/>
            </w:pPr>
            <w:r>
              <w:t>Dikeluarkan di Jakarta</w:t>
            </w:r>
            <w:r>
              <w:br/>
            </w:r>
            <w:r>
              <w:t xml:space="preserve">pada tanggal </w:t>
            </w:r>
            <w:r>
              <w:t>[TANGGAL]</w:t>
            </w:r>
          </w:p>
          <w:p>
            <w:pPr>
              <w:jc w:val="center"/>
            </w:pPr>
            <w:r>
              <w:t>PEMBERI PERINTAH</w:t>
            </w:r>
            <w:r>
              <w:br/>
            </w:r>
            <w:r>
              <w:t>Kepala Suku Dinas Sumber Daya Air</w:t>
            </w:r>
            <w:r>
              <w:br/>
            </w:r>
            <w:r>
              <w:t>Kota Administrasi Jakarta Utara</w:t>
            </w:r>
            <w:r>
              <w:br/>
            </w:r>
            <w:r>
              <w:t>selaku KPA</w:t>
            </w:r>
          </w:p>
          <w:p>
            <w:pPr>
              <w:jc w:val="center"/>
            </w:pPr>
            <w:r>
              <w:br/>
              <w:br/>
              <w:br/>
              <w:br/>
            </w:r>
            <w:r>
              <w:rPr>
                <w:b/>
                <w:u w:val="single"/>
              </w:rPr>
              <w:t>Heria Suwandi</w:t>
            </w:r>
            <w:r>
              <w:br/>
            </w:r>
            <w:r>
              <w:t>NIP 197101272006041009</w:t>
            </w:r>
          </w:p>
        </w:tc>
      </w:tr>
    </w:tbl>
    <w:p w14:paraId="53EB120C" w14:textId="77777777" w:rsidR="008A049E" w:rsidRPr="008A049E" w:rsidRDefault="008A049E" w:rsidP="008A049E">
      <w:pPr>
        <w:tabs>
          <w:tab w:val="left" w:pos="2160"/>
        </w:tabs>
      </w:pPr>
    </w:p>
    <w:p w14:paraId="0A0D69AD" w14:textId="77777777" w:rsidR="008A049E" w:rsidRDefault="008A049E">
      <w:pPr>
        <w:tabs>
          <w:tab w:val="left" w:pos="2160"/>
        </w:tabs>
      </w:pPr>
    </w:p>
    <w:sectPr w:rsidR="008A04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516614">
    <w:abstractNumId w:val="8"/>
  </w:num>
  <w:num w:numId="2" w16cid:durableId="1628663632">
    <w:abstractNumId w:val="6"/>
  </w:num>
  <w:num w:numId="3" w16cid:durableId="415060523">
    <w:abstractNumId w:val="5"/>
  </w:num>
  <w:num w:numId="4" w16cid:durableId="1385374928">
    <w:abstractNumId w:val="4"/>
  </w:num>
  <w:num w:numId="5" w16cid:durableId="287321828">
    <w:abstractNumId w:val="7"/>
  </w:num>
  <w:num w:numId="6" w16cid:durableId="1425997908">
    <w:abstractNumId w:val="3"/>
  </w:num>
  <w:num w:numId="7" w16cid:durableId="366683098">
    <w:abstractNumId w:val="2"/>
  </w:num>
  <w:num w:numId="8" w16cid:durableId="765536468">
    <w:abstractNumId w:val="1"/>
  </w:num>
  <w:num w:numId="9" w16cid:durableId="53805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6F9"/>
    <w:rsid w:val="0015074B"/>
    <w:rsid w:val="0029639D"/>
    <w:rsid w:val="00326F90"/>
    <w:rsid w:val="00697CE7"/>
    <w:rsid w:val="007402E3"/>
    <w:rsid w:val="008A049E"/>
    <w:rsid w:val="008A058A"/>
    <w:rsid w:val="00AA1D8D"/>
    <w:rsid w:val="00AA74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82C6A"/>
  <w14:defaultImageDpi w14:val="300"/>
  <w15:docId w15:val="{DD35D7D1-28E2-495D-A257-9FD3D64A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Fariz Ahmad</cp:lastModifiedBy>
  <cp:revision>2</cp:revision>
  <dcterms:created xsi:type="dcterms:W3CDTF">2026-09-27T11:52:00Z</dcterms:created>
  <dcterms:modified xsi:type="dcterms:W3CDTF">2026-09-27T11:52:00Z</dcterms:modified>
  <cp:category/>
</cp:coreProperties>
</file>